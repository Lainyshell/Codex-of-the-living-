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B9C2" w14:textId="05A29AFC" w:rsidR="00A64B5E" w:rsidRPr="00A64B5E" w:rsidRDefault="000315DC" w:rsidP="00A64B5E">
      <w:pPr>
        <w:pStyle w:val="NormalWeb"/>
        <w:rPr>
          <w:rFonts w:asciiTheme="minorHAnsi" w:hAnsiTheme="minorHAnsi"/>
          <w:color w:val="660066"/>
          <w:sz w:val="20"/>
          <w:szCs w:val="20"/>
        </w:rPr>
      </w:pPr>
      <w:r>
        <w:rPr>
          <w:rFonts w:ascii="Algerian" w:hAnsi="Algerian"/>
          <w:color w:val="660066"/>
        </w:rPr>
        <w:t xml:space="preserve"> </w:t>
      </w:r>
    </w:p>
    <w:p w14:paraId="10D0D5BD" w14:textId="193C9E96" w:rsidR="008C2BB3" w:rsidRPr="00A64B5E" w:rsidRDefault="008C2BB3">
      <w:pPr>
        <w:rPr>
          <w:color w:val="660066"/>
          <w:sz w:val="20"/>
          <w:szCs w:val="20"/>
        </w:rPr>
      </w:pPr>
    </w:p>
    <w:sectPr w:rsidR="008C2BB3" w:rsidRPr="00A64B5E" w:rsidSect="00EE66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77CC2" w14:textId="77777777" w:rsidR="00D513B1" w:rsidRDefault="00D513B1" w:rsidP="00A64B5E">
      <w:pPr>
        <w:spacing w:after="0" w:line="240" w:lineRule="auto"/>
      </w:pPr>
      <w:r>
        <w:separator/>
      </w:r>
    </w:p>
  </w:endnote>
  <w:endnote w:type="continuationSeparator" w:id="0">
    <w:p w14:paraId="620CF34A" w14:textId="77777777" w:rsidR="00D513B1" w:rsidRDefault="00D513B1" w:rsidP="00A64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4D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53DDB" w14:textId="77777777" w:rsidR="00A64B5E" w:rsidRDefault="00A64B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82A43" w14:textId="610EFED1" w:rsidR="00A64B5E" w:rsidRPr="00A64B5E" w:rsidRDefault="00A64B5E">
    <w:pPr>
      <w:pStyle w:val="Footer"/>
      <w:rPr>
        <w:color w:val="00B0F0"/>
      </w:rPr>
    </w:pPr>
    <w:r w:rsidRPr="00A64B5E">
      <w:rPr>
        <w:color w:val="00B0F0"/>
      </w:rPr>
      <w:t>Official Verdigris Botanica Communication</w:t>
    </w:r>
  </w:p>
  <w:p w14:paraId="540DD967" w14:textId="7E44A86C" w:rsidR="00A64B5E" w:rsidRPr="00A64B5E" w:rsidRDefault="00A64B5E">
    <w:pPr>
      <w:pStyle w:val="Footer"/>
      <w:rPr>
        <w:color w:val="00B0F0"/>
      </w:rPr>
    </w:pPr>
    <w:r w:rsidRPr="00A64B5E">
      <w:rPr>
        <w:color w:val="00B0F0"/>
      </w:rPr>
      <w:t>Copyright is with the author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9E36" w14:textId="77777777" w:rsidR="00A64B5E" w:rsidRDefault="00A64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25980" w14:textId="77777777" w:rsidR="00D513B1" w:rsidRDefault="00D513B1" w:rsidP="00A64B5E">
      <w:pPr>
        <w:spacing w:after="0" w:line="240" w:lineRule="auto"/>
      </w:pPr>
      <w:r>
        <w:separator/>
      </w:r>
    </w:p>
  </w:footnote>
  <w:footnote w:type="continuationSeparator" w:id="0">
    <w:p w14:paraId="128661DD" w14:textId="77777777" w:rsidR="00D513B1" w:rsidRDefault="00D513B1" w:rsidP="00A64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09587" w14:textId="6BBC1D72" w:rsidR="00A64B5E" w:rsidRDefault="000315DC">
    <w:pPr>
      <w:pStyle w:val="Header"/>
    </w:pPr>
    <w:r>
      <w:rPr>
        <w:noProof/>
      </w:rPr>
    </w:r>
    <w:r w:rsidR="000315DC">
      <w:rPr>
        <w:noProof/>
      </w:rPr>
      <w:pict w14:anchorId="2AC28B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273297" o:spid="_x0000_s1029" type="#_x0000_t75" style="position:absolute;margin-left:0;margin-top:0;width:431.6pt;height:431.6pt;z-index:-251658240;mso-position-horizontal:center;mso-position-horizontal-relative:margin;mso-position-vertical:center;mso-position-vertical-relative:margin" o:allowincell="f">
          <v:imagedata r:id="rId1" o:title="rustic se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044B" w14:textId="045DA6FA" w:rsidR="00A64B5E" w:rsidRPr="00A64B5E" w:rsidRDefault="000315DC">
    <w:pPr>
      <w:pStyle w:val="Header"/>
      <w:rPr>
        <w:color w:val="00B0F0"/>
      </w:rPr>
    </w:pPr>
    <w:r>
      <w:rPr>
        <w:noProof/>
        <w:color w:val="00B0F0"/>
      </w:rPr>
    </w:r>
    <w:r w:rsidR="000315DC">
      <w:rPr>
        <w:noProof/>
        <w:color w:val="00B0F0"/>
      </w:rPr>
      <w:pict w14:anchorId="17DB8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273298" o:spid="_x0000_s1030" type="#_x0000_t75" style="position:absolute;margin-left:0;margin-top:0;width:431.6pt;height:431.6pt;z-index:-251658240;mso-position-horizontal:center;mso-position-horizontal-relative:margin;mso-position-vertical:center;mso-position-vertical-relative:margin" o:allowincell="f">
          <v:imagedata r:id="rId1" o:title="rustic seal" gain="19661f" blacklevel="22938f"/>
          <w10:wrap anchorx="margin" anchory="margin"/>
        </v:shape>
      </w:pict>
    </w:r>
    <w:r w:rsidR="00A64B5E" w:rsidRPr="00A64B5E">
      <w:rPr>
        <w:color w:val="00B0F0"/>
      </w:rPr>
      <w:t>Contract # RF 275 915 467 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FDC0" w14:textId="2E704686" w:rsidR="00A64B5E" w:rsidRDefault="000315DC">
    <w:pPr>
      <w:pStyle w:val="Header"/>
    </w:pPr>
    <w:r>
      <w:rPr>
        <w:noProof/>
      </w:rPr>
    </w:r>
    <w:r w:rsidR="000315DC">
      <w:rPr>
        <w:noProof/>
      </w:rPr>
      <w:pict w14:anchorId="244E52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273296" o:spid="_x0000_s1028" type="#_x0000_t75" style="position:absolute;margin-left:0;margin-top:0;width:431.6pt;height:431.6pt;z-index:-251658240;mso-position-horizontal:center;mso-position-horizontal-relative:margin;mso-position-vertical:center;mso-position-vertical-relative:margin" o:allowincell="f">
          <v:imagedata r:id="rId1" o:title="rustic sea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746525">
    <w:abstractNumId w:val="8"/>
  </w:num>
  <w:num w:numId="2" w16cid:durableId="805968614">
    <w:abstractNumId w:val="6"/>
  </w:num>
  <w:num w:numId="3" w16cid:durableId="325714124">
    <w:abstractNumId w:val="5"/>
  </w:num>
  <w:num w:numId="4" w16cid:durableId="1244607151">
    <w:abstractNumId w:val="4"/>
  </w:num>
  <w:num w:numId="5" w16cid:durableId="1509903919">
    <w:abstractNumId w:val="7"/>
  </w:num>
  <w:num w:numId="6" w16cid:durableId="166789563">
    <w:abstractNumId w:val="3"/>
  </w:num>
  <w:num w:numId="7" w16cid:durableId="1118111959">
    <w:abstractNumId w:val="2"/>
  </w:num>
  <w:num w:numId="8" w16cid:durableId="420032992">
    <w:abstractNumId w:val="1"/>
  </w:num>
  <w:num w:numId="9" w16cid:durableId="203319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5DC"/>
    <w:rsid w:val="00034616"/>
    <w:rsid w:val="0006063C"/>
    <w:rsid w:val="00064CB8"/>
    <w:rsid w:val="0015074B"/>
    <w:rsid w:val="0029639D"/>
    <w:rsid w:val="002E0E86"/>
    <w:rsid w:val="00326F90"/>
    <w:rsid w:val="0062538B"/>
    <w:rsid w:val="008C2BB3"/>
    <w:rsid w:val="00A64B5E"/>
    <w:rsid w:val="00AA1D8D"/>
    <w:rsid w:val="00B47730"/>
    <w:rsid w:val="00CB0664"/>
    <w:rsid w:val="00D513B1"/>
    <w:rsid w:val="00E3539B"/>
    <w:rsid w:val="00EE6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60505B"/>
  <w14:defaultImageDpi w14:val="300"/>
  <w15:docId w15:val="{CB967ED1-064F-46D6-A4DA-31B85DEA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64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Alaina</cp:lastModifiedBy>
  <cp:revision>4</cp:revision>
  <cp:lastPrinted>2025-01-24T11:29:00Z</cp:lastPrinted>
  <dcterms:created xsi:type="dcterms:W3CDTF">2025-01-24T11:29:00Z</dcterms:created>
  <dcterms:modified xsi:type="dcterms:W3CDTF">2025-03-22T20:18:00Z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1553f1d913f87122ca7dc9a1a15456b2ae40d3b61031215a74231e0992f7e3e3</vt:lpwstr>
  </property>
</Properties>
</file>